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83B7" w14:textId="6685FF78" w:rsidR="008516F0" w:rsidRPr="001A72B7" w:rsidRDefault="001A72B7">
      <w:pPr>
        <w:pStyle w:val="Heading1"/>
        <w:rPr>
          <w:color w:val="000000" w:themeColor="text1"/>
          <w:sz w:val="36"/>
          <w:szCs w:val="36"/>
        </w:rPr>
      </w:pPr>
      <w:r w:rsidRPr="001A72B7">
        <w:rPr>
          <w:color w:val="000000" w:themeColor="text1"/>
          <w:sz w:val="36"/>
          <w:szCs w:val="36"/>
        </w:rPr>
        <w:t xml:space="preserve">                                      </w:t>
      </w:r>
      <w:r w:rsidR="00000000" w:rsidRPr="001A72B7">
        <w:rPr>
          <w:color w:val="000000" w:themeColor="text1"/>
          <w:sz w:val="36"/>
          <w:szCs w:val="36"/>
        </w:rPr>
        <w:t>PROJECT REPORT</w:t>
      </w:r>
    </w:p>
    <w:p w14:paraId="4A39E081" w14:textId="77777777" w:rsidR="001A72B7" w:rsidRDefault="001A72B7"/>
    <w:p w14:paraId="2E3C2222" w14:textId="22AFB830" w:rsidR="008516F0" w:rsidRDefault="00000000">
      <w:r>
        <w:t>Name of Student: Dhanashri Raut</w:t>
      </w:r>
    </w:p>
    <w:p w14:paraId="53F64E4A" w14:textId="77777777" w:rsidR="008516F0" w:rsidRDefault="00000000">
      <w:r>
        <w:t>Roll No: 37</w:t>
      </w:r>
    </w:p>
    <w:p w14:paraId="2B2641DA" w14:textId="77777777" w:rsidR="008516F0" w:rsidRDefault="00000000">
      <w:r>
        <w:t>Reg. ID: 24030192</w:t>
      </w:r>
    </w:p>
    <w:p w14:paraId="75B92148" w14:textId="77777777" w:rsidR="008516F0" w:rsidRDefault="00000000">
      <w:r>
        <w:t>Semester &amp; Subject: V – DAA LAB</w:t>
      </w:r>
    </w:p>
    <w:p w14:paraId="32FAFC5E" w14:textId="229F7244" w:rsidR="000558DA" w:rsidRDefault="000558DA">
      <w:r>
        <w:t>Batch: A2</w:t>
      </w:r>
    </w:p>
    <w:p w14:paraId="5A3EC63C" w14:textId="77777777" w:rsidR="008516F0" w:rsidRDefault="00000000">
      <w:r>
        <w:t>Branch: CSE (IoT)</w:t>
      </w:r>
    </w:p>
    <w:p w14:paraId="3547C809" w14:textId="77777777" w:rsidR="008516F0" w:rsidRDefault="008516F0"/>
    <w:p w14:paraId="1DD1CBC0" w14:textId="77777777" w:rsidR="008516F0" w:rsidRPr="001A72B7" w:rsidRDefault="00000000">
      <w:pPr>
        <w:pStyle w:val="Heading2"/>
        <w:rPr>
          <w:color w:val="000000" w:themeColor="text1"/>
        </w:rPr>
      </w:pPr>
      <w:r w:rsidRPr="001A72B7">
        <w:rPr>
          <w:color w:val="000000" w:themeColor="text1"/>
        </w:rPr>
        <w:t>Title of the Project:</w:t>
      </w:r>
    </w:p>
    <w:p w14:paraId="14824D5C" w14:textId="77777777" w:rsidR="008516F0" w:rsidRDefault="00000000">
      <w:r>
        <w:t>Sorting Algorithm Visualizer in C</w:t>
      </w:r>
      <w:r>
        <w:br/>
      </w:r>
    </w:p>
    <w:p w14:paraId="65DE7645" w14:textId="77777777" w:rsidR="008516F0" w:rsidRPr="001A72B7" w:rsidRDefault="00000000">
      <w:pPr>
        <w:pStyle w:val="Heading2"/>
        <w:rPr>
          <w:color w:val="000000" w:themeColor="text1"/>
        </w:rPr>
      </w:pPr>
      <w:r w:rsidRPr="001A72B7">
        <w:rPr>
          <w:color w:val="000000" w:themeColor="text1"/>
        </w:rPr>
        <w:t>Aim of the Project:</w:t>
      </w:r>
    </w:p>
    <w:p w14:paraId="226C2995" w14:textId="77777777" w:rsidR="008516F0" w:rsidRDefault="00000000">
      <w:r>
        <w:t>To design and implement a program that visualizes the working of various sorting algorithms such as Bubble Sort, Insertion Sort, and Selection Sort by displaying step-by-step changes in the array during sorting.</w:t>
      </w:r>
    </w:p>
    <w:p w14:paraId="2A83FDEA" w14:textId="77777777" w:rsidR="008516F0" w:rsidRPr="001A72B7" w:rsidRDefault="00000000">
      <w:pPr>
        <w:pStyle w:val="Heading2"/>
        <w:rPr>
          <w:color w:val="000000" w:themeColor="text1"/>
        </w:rPr>
      </w:pPr>
      <w:r w:rsidRPr="001A72B7">
        <w:rPr>
          <w:color w:val="000000" w:themeColor="text1"/>
        </w:rPr>
        <w:t>Introduction:</w:t>
      </w:r>
    </w:p>
    <w:p w14:paraId="416456F6" w14:textId="77777777" w:rsidR="001A72B7" w:rsidRDefault="001A72B7" w:rsidP="001A72B7">
      <w:r>
        <w:t>Sorting is one of the most fundamental and widely used operations in computer science and programming. It plays a crucial role in data organization, searching, and optimization problems. By arranging elements in a particular order (ascending or descending), sorting algorithms enhance the efficiency of other algorithms that rely on sorted data. This project aims to help students understand how sorting algorithms work internally by visualizing each step of the sorting process. The program allows users to input an array of numbers, select a sorting algorithm, and observe how elements are rearranged to achieve a sorted order. The step-by-step visualization demonstrates how comparisons, swaps, and iterations take place within the algorithm, offering an intuitive way to grasp abstract algorithmic concepts. Through this project, students gain practical experience in analyzing algorithm complexity, understanding time and space efficiency, and developing a deeper appreciation for algorithmic design.</w:t>
      </w:r>
    </w:p>
    <w:p w14:paraId="2D464E51" w14:textId="689DC690" w:rsidR="008516F0" w:rsidRPr="001A72B7" w:rsidRDefault="00000000">
      <w:pPr>
        <w:pStyle w:val="Heading2"/>
        <w:rPr>
          <w:color w:val="000000" w:themeColor="text1"/>
        </w:rPr>
      </w:pPr>
      <w:r w:rsidRPr="001A72B7">
        <w:rPr>
          <w:color w:val="000000" w:themeColor="text1"/>
        </w:rPr>
        <w:t>Technology Used:</w:t>
      </w:r>
    </w:p>
    <w:tbl>
      <w:tblPr>
        <w:tblW w:w="0" w:type="auto"/>
        <w:tblLook w:val="04A0" w:firstRow="1" w:lastRow="0" w:firstColumn="1" w:lastColumn="0" w:noHBand="0" w:noVBand="1"/>
      </w:tblPr>
      <w:tblGrid>
        <w:gridCol w:w="4320"/>
        <w:gridCol w:w="4320"/>
      </w:tblGrid>
      <w:tr w:rsidR="008516F0" w14:paraId="1BE0340A" w14:textId="77777777">
        <w:tc>
          <w:tcPr>
            <w:tcW w:w="4320" w:type="dxa"/>
          </w:tcPr>
          <w:p w14:paraId="7D375177" w14:textId="77777777" w:rsidR="008516F0" w:rsidRDefault="00000000">
            <w:r>
              <w:t>Component</w:t>
            </w:r>
          </w:p>
        </w:tc>
        <w:tc>
          <w:tcPr>
            <w:tcW w:w="4320" w:type="dxa"/>
          </w:tcPr>
          <w:p w14:paraId="4E3D2C7A" w14:textId="77777777" w:rsidR="008516F0" w:rsidRDefault="00000000">
            <w:r>
              <w:t>Technology</w:t>
            </w:r>
          </w:p>
        </w:tc>
      </w:tr>
      <w:tr w:rsidR="008516F0" w14:paraId="03F4559D" w14:textId="77777777">
        <w:tc>
          <w:tcPr>
            <w:tcW w:w="4320" w:type="dxa"/>
          </w:tcPr>
          <w:p w14:paraId="033936CF" w14:textId="77777777" w:rsidR="008516F0" w:rsidRDefault="00000000">
            <w:r>
              <w:t>Programming Language</w:t>
            </w:r>
          </w:p>
        </w:tc>
        <w:tc>
          <w:tcPr>
            <w:tcW w:w="4320" w:type="dxa"/>
          </w:tcPr>
          <w:p w14:paraId="44F84824" w14:textId="77777777" w:rsidR="008516F0" w:rsidRDefault="00000000">
            <w:r>
              <w:t>C</w:t>
            </w:r>
          </w:p>
        </w:tc>
      </w:tr>
      <w:tr w:rsidR="008516F0" w14:paraId="76A073C8" w14:textId="77777777">
        <w:tc>
          <w:tcPr>
            <w:tcW w:w="4320" w:type="dxa"/>
          </w:tcPr>
          <w:p w14:paraId="4F852BEB" w14:textId="77777777" w:rsidR="008516F0" w:rsidRDefault="00000000">
            <w:r>
              <w:t>IDE</w:t>
            </w:r>
          </w:p>
        </w:tc>
        <w:tc>
          <w:tcPr>
            <w:tcW w:w="4320" w:type="dxa"/>
          </w:tcPr>
          <w:p w14:paraId="42F2C5F1" w14:textId="77777777" w:rsidR="008516F0" w:rsidRDefault="00000000">
            <w:r>
              <w:t>Code::Blocks / Dev-C++ / Turbo C</w:t>
            </w:r>
          </w:p>
        </w:tc>
      </w:tr>
      <w:tr w:rsidR="008516F0" w14:paraId="2152BDAA" w14:textId="77777777">
        <w:tc>
          <w:tcPr>
            <w:tcW w:w="4320" w:type="dxa"/>
          </w:tcPr>
          <w:p w14:paraId="0486B992" w14:textId="77777777" w:rsidR="008516F0" w:rsidRDefault="00000000">
            <w:r>
              <w:t>OS</w:t>
            </w:r>
          </w:p>
        </w:tc>
        <w:tc>
          <w:tcPr>
            <w:tcW w:w="4320" w:type="dxa"/>
          </w:tcPr>
          <w:p w14:paraId="3F89B788" w14:textId="77777777" w:rsidR="008516F0" w:rsidRDefault="00000000">
            <w:r>
              <w:t>Windows / Linux</w:t>
            </w:r>
          </w:p>
        </w:tc>
      </w:tr>
      <w:tr w:rsidR="008516F0" w14:paraId="0B9C06E8" w14:textId="77777777">
        <w:tc>
          <w:tcPr>
            <w:tcW w:w="4320" w:type="dxa"/>
          </w:tcPr>
          <w:p w14:paraId="7E42F3C0" w14:textId="77777777" w:rsidR="008516F0" w:rsidRDefault="00000000">
            <w:r>
              <w:lastRenderedPageBreak/>
              <w:t>Algorithm Concepts</w:t>
            </w:r>
          </w:p>
        </w:tc>
        <w:tc>
          <w:tcPr>
            <w:tcW w:w="4320" w:type="dxa"/>
          </w:tcPr>
          <w:p w14:paraId="698E1A83" w14:textId="77777777" w:rsidR="008516F0" w:rsidRDefault="00000000">
            <w:r>
              <w:t>Bubble Sort, Insertion Sort, Selection Sort</w:t>
            </w:r>
          </w:p>
        </w:tc>
      </w:tr>
    </w:tbl>
    <w:p w14:paraId="7381A93B" w14:textId="77777777" w:rsidR="001A72B7" w:rsidRDefault="001A72B7">
      <w:pPr>
        <w:pStyle w:val="Heading2"/>
        <w:rPr>
          <w:color w:val="000000" w:themeColor="text1"/>
        </w:rPr>
      </w:pPr>
    </w:p>
    <w:p w14:paraId="2E04B3D4" w14:textId="77777777" w:rsidR="001A72B7" w:rsidRDefault="001A72B7">
      <w:pPr>
        <w:pStyle w:val="Heading2"/>
        <w:rPr>
          <w:color w:val="000000" w:themeColor="text1"/>
        </w:rPr>
      </w:pPr>
    </w:p>
    <w:p w14:paraId="7BC1BAA9" w14:textId="504624F5" w:rsidR="008516F0" w:rsidRPr="001A72B7" w:rsidRDefault="00000000">
      <w:pPr>
        <w:pStyle w:val="Heading2"/>
        <w:rPr>
          <w:color w:val="000000" w:themeColor="text1"/>
        </w:rPr>
      </w:pPr>
      <w:r w:rsidRPr="001A72B7">
        <w:rPr>
          <w:color w:val="000000" w:themeColor="text1"/>
        </w:rPr>
        <w:t>Results (Output):</w:t>
      </w:r>
    </w:p>
    <w:p w14:paraId="3B5EA18D" w14:textId="77777777" w:rsidR="001A72B7" w:rsidRDefault="001A72B7" w:rsidP="001A72B7"/>
    <w:p w14:paraId="196B7FA7" w14:textId="3B5D2057" w:rsidR="001A72B7" w:rsidRPr="001A72B7" w:rsidRDefault="00AB0DD9" w:rsidP="001A72B7">
      <w:pPr>
        <w:rPr>
          <w:b/>
          <w:bCs/>
        </w:rPr>
      </w:pPr>
      <w:r>
        <w:rPr>
          <w:noProof/>
          <w:color w:val="000000" w:themeColor="text1"/>
          <w:sz w:val="36"/>
          <w:szCs w:val="36"/>
        </w:rPr>
        <w:drawing>
          <wp:anchor distT="0" distB="0" distL="114300" distR="114300" simplePos="0" relativeHeight="251658240" behindDoc="1" locked="0" layoutInCell="1" allowOverlap="1" wp14:anchorId="21DDC39A" wp14:editId="7F109FB4">
            <wp:simplePos x="0" y="0"/>
            <wp:positionH relativeFrom="column">
              <wp:posOffset>71755</wp:posOffset>
            </wp:positionH>
            <wp:positionV relativeFrom="paragraph">
              <wp:posOffset>3869690</wp:posOffset>
            </wp:positionV>
            <wp:extent cx="5490210" cy="2908300"/>
            <wp:effectExtent l="0" t="0" r="0" b="6350"/>
            <wp:wrapTight wrapText="bothSides">
              <wp:wrapPolygon edited="0">
                <wp:start x="0" y="0"/>
                <wp:lineTo x="0" y="21506"/>
                <wp:lineTo x="21510" y="21506"/>
                <wp:lineTo x="21510" y="0"/>
                <wp:lineTo x="0" y="0"/>
              </wp:wrapPolygon>
            </wp:wrapTight>
            <wp:docPr id="330398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98514" name="Picture 330398514"/>
                    <pic:cNvPicPr/>
                  </pic:nvPicPr>
                  <pic:blipFill>
                    <a:blip r:embed="rId8"/>
                    <a:stretch>
                      <a:fillRect/>
                    </a:stretch>
                  </pic:blipFill>
                  <pic:spPr>
                    <a:xfrm>
                      <a:off x="0" y="0"/>
                      <a:ext cx="5490210" cy="2908300"/>
                    </a:xfrm>
                    <a:prstGeom prst="rect">
                      <a:avLst/>
                    </a:prstGeom>
                  </pic:spPr>
                </pic:pic>
              </a:graphicData>
            </a:graphic>
          </wp:anchor>
        </w:drawing>
      </w:r>
      <w:r w:rsidR="001A72B7" w:rsidRPr="001A72B7">
        <w:rPr>
          <w:b/>
          <w:bCs/>
        </w:rPr>
        <w:t>CODE</w:t>
      </w:r>
      <w:r w:rsidR="001A72B7">
        <w:rPr>
          <w:b/>
          <w:bCs/>
        </w:rPr>
        <w:t xml:space="preserve"> </w:t>
      </w:r>
      <w:r w:rsidR="001A72B7" w:rsidRPr="001A72B7">
        <w:rPr>
          <w:b/>
          <w:bCs/>
        </w:rPr>
        <w:t>:</w:t>
      </w:r>
      <w:r w:rsidR="001A72B7">
        <w:rPr>
          <w:b/>
          <w:bCs/>
        </w:rPr>
        <w:t xml:space="preserve"> </w:t>
      </w:r>
      <w:r>
        <w:rPr>
          <w:b/>
          <w:bCs/>
          <w:noProof/>
        </w:rPr>
        <w:drawing>
          <wp:inline distT="0" distB="0" distL="0" distR="0" wp14:anchorId="4B70F0F6" wp14:editId="46F180D7">
            <wp:extent cx="5490210" cy="3060700"/>
            <wp:effectExtent l="0" t="0" r="0" b="6350"/>
            <wp:docPr id="10459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56088" name="Picture 1045956088"/>
                    <pic:cNvPicPr/>
                  </pic:nvPicPr>
                  <pic:blipFill>
                    <a:blip r:embed="rId9"/>
                    <a:stretch>
                      <a:fillRect/>
                    </a:stretch>
                  </pic:blipFill>
                  <pic:spPr>
                    <a:xfrm>
                      <a:off x="0" y="0"/>
                      <a:ext cx="5490210" cy="3060700"/>
                    </a:xfrm>
                    <a:prstGeom prst="rect">
                      <a:avLst/>
                    </a:prstGeom>
                  </pic:spPr>
                </pic:pic>
              </a:graphicData>
            </a:graphic>
          </wp:inline>
        </w:drawing>
      </w:r>
    </w:p>
    <w:p w14:paraId="2C250C37" w14:textId="3047538D" w:rsidR="00AB0DD9" w:rsidRDefault="00AB0DD9" w:rsidP="001A72B7">
      <w:pPr>
        <w:pStyle w:val="Heading2"/>
        <w:rPr>
          <w:color w:val="000000" w:themeColor="text1"/>
          <w:sz w:val="36"/>
          <w:szCs w:val="36"/>
        </w:rPr>
      </w:pPr>
    </w:p>
    <w:p w14:paraId="06C55869" w14:textId="56E39F4C" w:rsidR="00AB0DD9" w:rsidRDefault="00AB0DD9" w:rsidP="001A72B7">
      <w:pPr>
        <w:pStyle w:val="Heading2"/>
        <w:rPr>
          <w:color w:val="000000" w:themeColor="text1"/>
          <w:sz w:val="36"/>
          <w:szCs w:val="36"/>
        </w:rPr>
      </w:pPr>
      <w:r>
        <w:rPr>
          <w:noProof/>
          <w:color w:val="000000" w:themeColor="text1"/>
          <w:sz w:val="36"/>
          <w:szCs w:val="36"/>
        </w:rPr>
        <w:drawing>
          <wp:inline distT="0" distB="0" distL="0" distR="0" wp14:anchorId="20B3EC11" wp14:editId="744E33D7">
            <wp:extent cx="5490210" cy="3073400"/>
            <wp:effectExtent l="0" t="0" r="0" b="0"/>
            <wp:docPr id="1725022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22008" name="Picture 1725022008"/>
                    <pic:cNvPicPr/>
                  </pic:nvPicPr>
                  <pic:blipFill>
                    <a:blip r:embed="rId10"/>
                    <a:stretch>
                      <a:fillRect/>
                    </a:stretch>
                  </pic:blipFill>
                  <pic:spPr>
                    <a:xfrm>
                      <a:off x="0" y="0"/>
                      <a:ext cx="5490210" cy="3073400"/>
                    </a:xfrm>
                    <a:prstGeom prst="rect">
                      <a:avLst/>
                    </a:prstGeom>
                  </pic:spPr>
                </pic:pic>
              </a:graphicData>
            </a:graphic>
          </wp:inline>
        </w:drawing>
      </w:r>
    </w:p>
    <w:p w14:paraId="103D39EB" w14:textId="6E5A6EA5" w:rsidR="00AB0DD9" w:rsidRDefault="00AB0DD9" w:rsidP="001A72B7">
      <w:pPr>
        <w:pStyle w:val="Heading2"/>
        <w:rPr>
          <w:color w:val="000000" w:themeColor="text1"/>
          <w:sz w:val="22"/>
          <w:szCs w:val="22"/>
        </w:rPr>
      </w:pPr>
      <w:r w:rsidRPr="00AB0DD9">
        <w:rPr>
          <w:color w:val="000000" w:themeColor="text1"/>
          <w:sz w:val="22"/>
          <w:szCs w:val="22"/>
        </w:rPr>
        <w:t>OUTPUT:</w:t>
      </w:r>
    </w:p>
    <w:p w14:paraId="696AE56D" w14:textId="77777777" w:rsidR="005B76B0" w:rsidRPr="005B76B0" w:rsidRDefault="005B76B0" w:rsidP="005B76B0"/>
    <w:p w14:paraId="1C9BF5DA" w14:textId="1E53ACB3" w:rsidR="00AB0DD9" w:rsidRPr="00AB0DD9" w:rsidRDefault="005B76B0" w:rsidP="00AB0DD9">
      <w:r>
        <w:rPr>
          <w:noProof/>
          <w:color w:val="000000" w:themeColor="text1"/>
          <w:sz w:val="36"/>
          <w:szCs w:val="36"/>
        </w:rPr>
        <w:drawing>
          <wp:anchor distT="0" distB="0" distL="114300" distR="114300" simplePos="0" relativeHeight="251659264" behindDoc="1" locked="0" layoutInCell="1" allowOverlap="1" wp14:anchorId="6D5561D6" wp14:editId="75BD54D0">
            <wp:simplePos x="0" y="0"/>
            <wp:positionH relativeFrom="column">
              <wp:posOffset>2986405</wp:posOffset>
            </wp:positionH>
            <wp:positionV relativeFrom="paragraph">
              <wp:posOffset>3810</wp:posOffset>
            </wp:positionV>
            <wp:extent cx="3155950" cy="4267200"/>
            <wp:effectExtent l="0" t="0" r="6350" b="0"/>
            <wp:wrapTight wrapText="bothSides">
              <wp:wrapPolygon edited="0">
                <wp:start x="0" y="0"/>
                <wp:lineTo x="0" y="21504"/>
                <wp:lineTo x="21513" y="21504"/>
                <wp:lineTo x="21513" y="0"/>
                <wp:lineTo x="0" y="0"/>
              </wp:wrapPolygon>
            </wp:wrapTight>
            <wp:docPr id="1119697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97175" name="Picture 1119697175"/>
                    <pic:cNvPicPr/>
                  </pic:nvPicPr>
                  <pic:blipFill rotWithShape="1">
                    <a:blip r:embed="rId11"/>
                    <a:srcRect r="18122"/>
                    <a:stretch>
                      <a:fillRect/>
                    </a:stretch>
                  </pic:blipFill>
                  <pic:spPr bwMode="auto">
                    <a:xfrm>
                      <a:off x="0" y="0"/>
                      <a:ext cx="3155950" cy="42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B0DD9">
        <w:rPr>
          <w:noProof/>
        </w:rPr>
        <w:drawing>
          <wp:inline distT="0" distB="0" distL="0" distR="0" wp14:anchorId="1EA6EDE8" wp14:editId="036A40F8">
            <wp:extent cx="3378374" cy="4292821"/>
            <wp:effectExtent l="0" t="0" r="0" b="0"/>
            <wp:docPr id="1137749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9263" name="Picture 4"/>
                    <pic:cNvPicPr/>
                  </pic:nvPicPr>
                  <pic:blipFill>
                    <a:blip r:embed="rId12"/>
                    <a:stretch>
                      <a:fillRect/>
                    </a:stretch>
                  </pic:blipFill>
                  <pic:spPr>
                    <a:xfrm>
                      <a:off x="0" y="0"/>
                      <a:ext cx="3378374" cy="4292821"/>
                    </a:xfrm>
                    <a:prstGeom prst="rect">
                      <a:avLst/>
                    </a:prstGeom>
                  </pic:spPr>
                </pic:pic>
              </a:graphicData>
            </a:graphic>
          </wp:inline>
        </w:drawing>
      </w:r>
    </w:p>
    <w:p w14:paraId="4858560B" w14:textId="47697B5B" w:rsidR="005B76B0" w:rsidRDefault="005B76B0" w:rsidP="001A72B7">
      <w:pPr>
        <w:pStyle w:val="Heading2"/>
        <w:rPr>
          <w:color w:val="000000" w:themeColor="text1"/>
          <w:sz w:val="36"/>
          <w:szCs w:val="36"/>
        </w:rPr>
      </w:pPr>
      <w:r>
        <w:rPr>
          <w:noProof/>
          <w:color w:val="000000" w:themeColor="text1"/>
          <w:sz w:val="36"/>
          <w:szCs w:val="36"/>
        </w:rPr>
        <w:drawing>
          <wp:anchor distT="0" distB="0" distL="114300" distR="114300" simplePos="0" relativeHeight="251660288" behindDoc="1" locked="0" layoutInCell="1" allowOverlap="1" wp14:anchorId="4B87117B" wp14:editId="6D642754">
            <wp:simplePos x="0" y="0"/>
            <wp:positionH relativeFrom="column">
              <wp:posOffset>1087755</wp:posOffset>
            </wp:positionH>
            <wp:positionV relativeFrom="paragraph">
              <wp:posOffset>295910</wp:posOffset>
            </wp:positionV>
            <wp:extent cx="3257717" cy="3435527"/>
            <wp:effectExtent l="0" t="0" r="0" b="0"/>
            <wp:wrapTight wrapText="bothSides">
              <wp:wrapPolygon edited="0">
                <wp:start x="0" y="0"/>
                <wp:lineTo x="0" y="21440"/>
                <wp:lineTo x="21474" y="21440"/>
                <wp:lineTo x="21474" y="0"/>
                <wp:lineTo x="0" y="0"/>
              </wp:wrapPolygon>
            </wp:wrapTight>
            <wp:docPr id="918196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96250" name="Picture 918196250"/>
                    <pic:cNvPicPr/>
                  </pic:nvPicPr>
                  <pic:blipFill>
                    <a:blip r:embed="rId13"/>
                    <a:stretch>
                      <a:fillRect/>
                    </a:stretch>
                  </pic:blipFill>
                  <pic:spPr>
                    <a:xfrm>
                      <a:off x="0" y="0"/>
                      <a:ext cx="3257717" cy="3435527"/>
                    </a:xfrm>
                    <a:prstGeom prst="rect">
                      <a:avLst/>
                    </a:prstGeom>
                  </pic:spPr>
                </pic:pic>
              </a:graphicData>
            </a:graphic>
          </wp:anchor>
        </w:drawing>
      </w:r>
    </w:p>
    <w:p w14:paraId="45190CEE" w14:textId="2A061BE9" w:rsidR="005B76B0" w:rsidRDefault="005B76B0" w:rsidP="001A72B7">
      <w:pPr>
        <w:pStyle w:val="Heading2"/>
        <w:rPr>
          <w:color w:val="000000" w:themeColor="text1"/>
          <w:sz w:val="36"/>
          <w:szCs w:val="36"/>
        </w:rPr>
      </w:pPr>
    </w:p>
    <w:p w14:paraId="64439FB5" w14:textId="77777777" w:rsidR="005B76B0" w:rsidRDefault="005B76B0" w:rsidP="001A72B7">
      <w:pPr>
        <w:pStyle w:val="Heading2"/>
        <w:rPr>
          <w:color w:val="000000" w:themeColor="text1"/>
          <w:sz w:val="36"/>
          <w:szCs w:val="36"/>
        </w:rPr>
      </w:pPr>
    </w:p>
    <w:p w14:paraId="32A330A5" w14:textId="77777777" w:rsidR="005B76B0" w:rsidRDefault="005B76B0" w:rsidP="001A72B7">
      <w:pPr>
        <w:pStyle w:val="Heading2"/>
        <w:rPr>
          <w:color w:val="000000" w:themeColor="text1"/>
          <w:sz w:val="36"/>
          <w:szCs w:val="36"/>
        </w:rPr>
      </w:pPr>
    </w:p>
    <w:p w14:paraId="15D83C7D" w14:textId="77777777" w:rsidR="005B76B0" w:rsidRDefault="005B76B0" w:rsidP="001A72B7">
      <w:pPr>
        <w:pStyle w:val="Heading2"/>
        <w:rPr>
          <w:color w:val="000000" w:themeColor="text1"/>
          <w:sz w:val="36"/>
          <w:szCs w:val="36"/>
        </w:rPr>
      </w:pPr>
    </w:p>
    <w:p w14:paraId="3225C3ED" w14:textId="77777777" w:rsidR="005B76B0" w:rsidRDefault="005B76B0" w:rsidP="001A72B7">
      <w:pPr>
        <w:pStyle w:val="Heading2"/>
        <w:rPr>
          <w:color w:val="000000" w:themeColor="text1"/>
          <w:sz w:val="36"/>
          <w:szCs w:val="36"/>
        </w:rPr>
      </w:pPr>
    </w:p>
    <w:p w14:paraId="66A972CE" w14:textId="77777777" w:rsidR="005B76B0" w:rsidRDefault="005B76B0" w:rsidP="001A72B7">
      <w:pPr>
        <w:pStyle w:val="Heading2"/>
        <w:rPr>
          <w:color w:val="000000" w:themeColor="text1"/>
          <w:sz w:val="36"/>
          <w:szCs w:val="36"/>
        </w:rPr>
      </w:pPr>
    </w:p>
    <w:p w14:paraId="3EE55AF6" w14:textId="77777777" w:rsidR="005B76B0" w:rsidRDefault="005B76B0" w:rsidP="001A72B7">
      <w:pPr>
        <w:pStyle w:val="Heading2"/>
        <w:rPr>
          <w:color w:val="000000" w:themeColor="text1"/>
          <w:sz w:val="36"/>
          <w:szCs w:val="36"/>
        </w:rPr>
      </w:pPr>
    </w:p>
    <w:p w14:paraId="37FF317F" w14:textId="77777777" w:rsidR="005B76B0" w:rsidRDefault="005B76B0" w:rsidP="001A72B7">
      <w:pPr>
        <w:pStyle w:val="Heading2"/>
        <w:rPr>
          <w:color w:val="000000" w:themeColor="text1"/>
          <w:sz w:val="36"/>
          <w:szCs w:val="36"/>
        </w:rPr>
      </w:pPr>
    </w:p>
    <w:p w14:paraId="57381871" w14:textId="77EEC916" w:rsidR="001A72B7" w:rsidRPr="001A72B7" w:rsidRDefault="001A72B7" w:rsidP="001A72B7">
      <w:pPr>
        <w:pStyle w:val="Heading2"/>
        <w:rPr>
          <w:color w:val="000000" w:themeColor="text1"/>
          <w:sz w:val="36"/>
          <w:szCs w:val="36"/>
        </w:rPr>
      </w:pPr>
      <w:r w:rsidRPr="001A72B7">
        <w:rPr>
          <w:color w:val="000000" w:themeColor="text1"/>
          <w:sz w:val="36"/>
          <w:szCs w:val="36"/>
        </w:rPr>
        <w:t>Conclusion:</w:t>
      </w:r>
    </w:p>
    <w:p w14:paraId="25C36010" w14:textId="3388613A" w:rsidR="001A72B7" w:rsidRPr="001A72B7" w:rsidRDefault="001A72B7" w:rsidP="001A72B7">
      <w:pPr>
        <w:jc w:val="both"/>
        <w:rPr>
          <w:lang w:val="en-IN"/>
        </w:rPr>
      </w:pPr>
      <w:r w:rsidRPr="001A72B7">
        <w:rPr>
          <w:lang w:val="en-IN"/>
        </w:rPr>
        <w:t>This project successfully demonstrates the working and internal mechanics of commonly used sorting algorithms such as Bubble Sort, Insertion Sort, and Selection Sort using the C programming language. By providing a step-by-step visualization of how data is rearranged during sorting, it offers students an intuitive understanding of algorithmic logic, comparisons, and data manipulation</w:t>
      </w:r>
      <w:r>
        <w:rPr>
          <w:lang w:val="en-IN"/>
        </w:rPr>
        <w:t>.</w:t>
      </w:r>
      <w:r w:rsidRPr="001A72B7">
        <w:rPr>
          <w:lang w:val="en-IN"/>
        </w:rPr>
        <w:t xml:space="preserve">Through this practical implementation, learners can observe how different algorithms behave under various conditions, including their performance on best, average, and worst-case inputs. </w:t>
      </w:r>
      <w:r>
        <w:rPr>
          <w:lang w:val="en-IN"/>
        </w:rPr>
        <w:t>M</w:t>
      </w:r>
      <w:r w:rsidRPr="001A72B7">
        <w:rPr>
          <w:lang w:val="en-IN"/>
        </w:rPr>
        <w:t>oreover, it strengthens logical thinking, debugging skills, and the ability to break complex problems into smaller computational steps.In conclusion, the Sorting Algorithm Visualizer serves as a simple yet powerful educational tool that encourages curiosity and experimentation with algorithm design and analysis, forming a strong foundation for exploring advanced topics such as divide and conquer, dynamic programming, and optimization techniques in future studies.</w:t>
      </w:r>
    </w:p>
    <w:p w14:paraId="49ABBCC3" w14:textId="77777777" w:rsidR="001A72B7" w:rsidRDefault="001A72B7" w:rsidP="001A72B7">
      <w:r>
        <w:br/>
        <w:t>Faculty Signature: ___________________________</w:t>
      </w:r>
    </w:p>
    <w:p w14:paraId="5C755ADB" w14:textId="77777777" w:rsidR="001A72B7" w:rsidRDefault="001A72B7" w:rsidP="001A72B7">
      <w:r>
        <w:t>Student Signature: ___________________________</w:t>
      </w:r>
    </w:p>
    <w:p w14:paraId="43096AFE" w14:textId="77777777" w:rsidR="001A72B7" w:rsidRPr="001A72B7" w:rsidRDefault="001A72B7" w:rsidP="001A72B7"/>
    <w:sectPr w:rsidR="001A72B7" w:rsidRPr="001A72B7" w:rsidSect="005B76B0">
      <w:pgSz w:w="12240" w:h="15840"/>
      <w:pgMar w:top="-284" w:right="1797" w:bottom="1440" w:left="1797"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CDEDA" w14:textId="77777777" w:rsidR="00BD3626" w:rsidRDefault="00BD3626" w:rsidP="00AB0DD9">
      <w:pPr>
        <w:spacing w:after="0" w:line="240" w:lineRule="auto"/>
      </w:pPr>
      <w:r>
        <w:separator/>
      </w:r>
    </w:p>
  </w:endnote>
  <w:endnote w:type="continuationSeparator" w:id="0">
    <w:p w14:paraId="5E16A37D" w14:textId="77777777" w:rsidR="00BD3626" w:rsidRDefault="00BD3626" w:rsidP="00AB0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3F3D" w14:textId="77777777" w:rsidR="00BD3626" w:rsidRDefault="00BD3626" w:rsidP="00AB0DD9">
      <w:pPr>
        <w:spacing w:after="0" w:line="240" w:lineRule="auto"/>
      </w:pPr>
      <w:r>
        <w:separator/>
      </w:r>
    </w:p>
  </w:footnote>
  <w:footnote w:type="continuationSeparator" w:id="0">
    <w:p w14:paraId="278EF73A" w14:textId="77777777" w:rsidR="00BD3626" w:rsidRDefault="00BD3626" w:rsidP="00AB0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949649">
    <w:abstractNumId w:val="8"/>
  </w:num>
  <w:num w:numId="2" w16cid:durableId="419639316">
    <w:abstractNumId w:val="6"/>
  </w:num>
  <w:num w:numId="3" w16cid:durableId="707492157">
    <w:abstractNumId w:val="5"/>
  </w:num>
  <w:num w:numId="4" w16cid:durableId="1570191694">
    <w:abstractNumId w:val="4"/>
  </w:num>
  <w:num w:numId="5" w16cid:durableId="239796310">
    <w:abstractNumId w:val="7"/>
  </w:num>
  <w:num w:numId="6" w16cid:durableId="682972871">
    <w:abstractNumId w:val="3"/>
  </w:num>
  <w:num w:numId="7" w16cid:durableId="556548886">
    <w:abstractNumId w:val="2"/>
  </w:num>
  <w:num w:numId="8" w16cid:durableId="511605787">
    <w:abstractNumId w:val="1"/>
  </w:num>
  <w:num w:numId="9" w16cid:durableId="180500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DA"/>
    <w:rsid w:val="0006063C"/>
    <w:rsid w:val="0015074B"/>
    <w:rsid w:val="001A72B7"/>
    <w:rsid w:val="0029639D"/>
    <w:rsid w:val="00326F90"/>
    <w:rsid w:val="005B76B0"/>
    <w:rsid w:val="008516F0"/>
    <w:rsid w:val="00A37FC2"/>
    <w:rsid w:val="00AA1D8D"/>
    <w:rsid w:val="00AB0DD9"/>
    <w:rsid w:val="00B47730"/>
    <w:rsid w:val="00BD36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243BB"/>
  <w14:defaultImageDpi w14:val="300"/>
  <w15:docId w15:val="{BAEDC711-1383-43A1-BBB7-535435156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429</Words>
  <Characters>2449</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PROJECT REPORT</vt:lpstr>
      <vt:lpstr>    Title of the Project:</vt:lpstr>
      <vt:lpstr>    Aim of the Project:</vt:lpstr>
      <vt:lpstr>    Introduction:</vt:lpstr>
      <vt:lpstr>    Technology Used:</vt:lpstr>
      <vt:lpstr>    </vt:lpstr>
      <vt:lpstr>    </vt:lpstr>
      <vt:lpstr>    Results (Output):</vt:lpstr>
      <vt:lpstr>    </vt:lpstr>
      <vt:lpstr>    /</vt:lpstr>
      <vt:lpstr>    OUTPUT:</vt:lpstr>
      <vt:lpstr>    Conclusion:</vt:lpstr>
    </vt:vector>
  </TitlesOfParts>
  <Manager/>
  <Company/>
  <LinksUpToDate>false</LinksUpToDate>
  <CharactersWithSpaces>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Dhanashri Raut</cp:lastModifiedBy>
  <cp:revision>3</cp:revision>
  <dcterms:created xsi:type="dcterms:W3CDTF">2013-12-23T23:15:00Z</dcterms:created>
  <dcterms:modified xsi:type="dcterms:W3CDTF">2025-11-05T07:44:00Z</dcterms:modified>
  <cp:category/>
</cp:coreProperties>
</file>